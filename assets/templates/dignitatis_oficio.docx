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F1F3D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9E8E7C"/>
          <w:sz w:val="16"/>
        </w:rPr>
        <w:t>Direitos Humanos · Paraíba · Brasil</w:t>
      </w:r>
    </w:p>
    <w:p>
      <w:pPr>
        <w:jc w:val="center"/>
      </w:pPr>
      <w:r>
        <w:rPr>
          <w:rFonts w:ascii="Calibri" w:hAnsi="Calibri"/>
          <w:color w:val="B54E31"/>
          <w:sz w:val="18"/>
        </w:rPr>
        <w:t>Organização de Direitos Humanos</w:t>
      </w:r>
    </w:p>
    <w:p>
      <w:pPr>
        <w:spacing w:before="0" w:after="120"/>
        <w:pBdr>
          <w:bottom w:val="single" w:sz="12" w:space="1" w:color="B54E31"/>
        </w:pBdr>
      </w:pPr>
    </w:p>
    <w:p/>
    <w:p>
      <w:r>
        <w:rPr>
          <w:rFonts w:ascii="Calibri" w:hAnsi="Calibri"/>
          <w:b/>
          <w:color w:val="0F1F3D"/>
          <w:sz w:val="20"/>
        </w:rPr>
        <w:t xml:space="preserve">Ofício Nº: </w:t>
      </w:r>
      <w:r>
        <w:rPr>
          <w:rFonts w:ascii="Calibri" w:hAnsi="Calibri"/>
          <w:color w:val="1C1C1C"/>
          <w:sz w:val="20"/>
        </w:rPr>
        <w:t>[000/ANO]</w:t>
      </w:r>
    </w:p>
    <w:p>
      <w:r>
        <w:rPr>
          <w:rFonts w:ascii="Calibri" w:hAnsi="Calibri"/>
          <w:b/>
          <w:color w:val="0F1F3D"/>
          <w:sz w:val="20"/>
        </w:rPr>
        <w:t xml:space="preserve">Data: </w:t>
      </w:r>
      <w:r>
        <w:rPr>
          <w:rFonts w:ascii="Calibri" w:hAnsi="Calibri"/>
          <w:color w:val="1C1C1C"/>
          <w:sz w:val="20"/>
        </w:rPr>
        <w:t>[Cidade], [DD] de [mês] de [AAAA]</w:t>
      </w:r>
    </w:p>
    <w:p>
      <w:r>
        <w:rPr>
          <w:rFonts w:ascii="Calibri" w:hAnsi="Calibri"/>
          <w:b/>
          <w:color w:val="0F1F3D"/>
          <w:sz w:val="20"/>
        </w:rPr>
        <w:t xml:space="preserve">Para: </w:t>
      </w:r>
      <w:r>
        <w:rPr>
          <w:rFonts w:ascii="Calibri" w:hAnsi="Calibri"/>
          <w:color w:val="1C1C1C"/>
          <w:sz w:val="20"/>
        </w:rPr>
        <w:t>[Nome do Destinatário]</w:t>
      </w:r>
    </w:p>
    <w:p>
      <w:r>
        <w:rPr>
          <w:rFonts w:ascii="Calibri" w:hAnsi="Calibri"/>
          <w:b/>
          <w:color w:val="0F1F3D"/>
          <w:sz w:val="20"/>
        </w:rPr>
        <w:t xml:space="preserve">Cargo: </w:t>
      </w:r>
      <w:r>
        <w:rPr>
          <w:rFonts w:ascii="Calibri" w:hAnsi="Calibri"/>
          <w:color w:val="1C1C1C"/>
          <w:sz w:val="20"/>
        </w:rPr>
        <w:t>[Cargo/Instituição]</w:t>
      </w:r>
    </w:p>
    <w:p>
      <w:r>
        <w:rPr>
          <w:rFonts w:ascii="Calibri" w:hAnsi="Calibri"/>
          <w:b/>
          <w:color w:val="0F1F3D"/>
          <w:sz w:val="20"/>
        </w:rPr>
        <w:t xml:space="preserve">Assunto: </w:t>
      </w:r>
      <w:r>
        <w:rPr>
          <w:rFonts w:ascii="Calibri" w:hAnsi="Calibri"/>
          <w:color w:val="1C1C1C"/>
          <w:sz w:val="20"/>
        </w:rPr>
        <w:t>[Assunto do ofício]</w:t>
      </w:r>
    </w:p>
    <w:p>
      <w:pPr>
        <w:spacing w:before="0" w:after="120"/>
        <w:pBdr>
          <w:bottom w:val="single" w:sz="6" w:space="1" w:color="B54E31"/>
        </w:pBdr>
      </w:pPr>
    </w:p>
    <w:p/>
    <w:p>
      <w:r>
        <w:rPr>
          <w:rFonts w:ascii="Calibri" w:hAnsi="Calibri"/>
          <w:sz w:val="22"/>
        </w:rPr>
        <w:t>Prezado(a) Senhor(a),</w:t>
      </w:r>
    </w:p>
    <w:p/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ofício. Este é um parágrafo de exemplo que deve ser substituído pelo conteúdo real do documento.]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ofício. Este é um parágrafo de exemplo que deve ser substituído pelo conteúdo real do documento.]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ofício. Este é um parágrafo de exemplo que deve ser substituído pelo conteúdo real do documento.]</w:t>
      </w:r>
    </w:p>
    <w:p/>
    <w:p>
      <w:r>
        <w:rPr>
          <w:rFonts w:ascii="Calibri" w:hAnsi="Calibri"/>
          <w:sz w:val="22"/>
        </w:rPr>
        <w:t>Atenciosamente,</w:t>
      </w:r>
    </w:p>
    <w:p/>
    <w:p/>
    <w:p>
      <w:r>
        <w:rPr>
          <w:color w:val="0F1F3D"/>
        </w:rPr>
        <w:t>_____________________________________________</w:t>
      </w:r>
    </w:p>
    <w:p>
      <w:r>
        <w:rPr>
          <w:rFonts w:ascii="Calibri" w:hAnsi="Calibri"/>
          <w:sz w:val="20"/>
        </w:rPr>
        <w:t>[Nome Completo]</w:t>
      </w:r>
    </w:p>
    <w:p>
      <w:r>
        <w:rPr>
          <w:rFonts w:ascii="Calibri" w:hAnsi="Calibri"/>
          <w:sz w:val="20"/>
        </w:rPr>
        <w:t>[Cargo na Organização]</w:t>
      </w:r>
    </w:p>
    <w:p>
      <w:r>
        <w:rPr>
          <w:rFonts w:ascii="Calibri" w:hAnsi="Calibri"/>
          <w:b/>
          <w:color w:val="B54E31"/>
          <w:sz w:val="20"/>
        </w:rPr>
        <w:t>DIGNITATIS</w:t>
      </w:r>
    </w:p>
    <w:p>
      <w:pPr>
        <w:spacing w:before="0" w:after="120"/>
        <w:pBdr>
          <w:bottom w:val="single" w:sz="6" w:space="1" w:color="B54E31"/>
        </w:pBdr>
      </w:pPr>
    </w:p>
    <w:p>
      <w:pPr>
        <w:jc w:val="center"/>
      </w:pPr>
      <w:r>
        <w:rPr>
          <w:rFonts w:ascii="Calibri" w:hAnsi="Calibri"/>
          <w:color w:val="9E8E7C"/>
          <w:sz w:val="14"/>
        </w:rPr>
        <w:t>[Nome Legal da Organização]  ·  CNPJ: [00.000.000/0000-00]  ·  [Endereço]  ·  [Cidade/UF]  ·  [e-mail]  ·  [site]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
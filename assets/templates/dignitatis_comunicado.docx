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F1F3D"/>
          <w:sz w:val="36"/>
        </w:rPr>
        <w:t>DIGNITATIS</w:t>
      </w:r>
    </w:p>
    <w:p>
      <w:pPr>
        <w:jc w:val="center"/>
      </w:pPr>
      <w:r>
        <w:rPr>
          <w:rFonts w:ascii="Georgia" w:hAnsi="Georgia"/>
          <w:color w:val="9E8E7C"/>
          <w:sz w:val="16"/>
        </w:rPr>
        <w:t>Direitos Humanos · Paraíba · Brasil</w:t>
      </w:r>
    </w:p>
    <w:p>
      <w:pPr>
        <w:jc w:val="center"/>
      </w:pPr>
      <w:r>
        <w:rPr>
          <w:rFonts w:ascii="Calibri" w:hAnsi="Calibri"/>
          <w:color w:val="B54E31"/>
          <w:sz w:val="18"/>
        </w:rPr>
        <w:t>Comunicado Institucional</w:t>
      </w:r>
    </w:p>
    <w:p>
      <w:pPr>
        <w:spacing w:before="0" w:after="120"/>
        <w:pBdr>
          <w:bottom w:val="single" w:sz="12" w:space="1" w:color="B54E31"/>
        </w:pBdr>
      </w:pPr>
    </w:p>
    <w:p/>
    <w:p>
      <w:pPr>
        <w:jc w:val="right"/>
      </w:pPr>
      <w:r>
        <w:rPr>
          <w:rFonts w:ascii="Calibri" w:hAnsi="Calibri"/>
          <w:sz w:val="20"/>
        </w:rPr>
        <w:t>[Cidade], [DD] de [mês] de [AAAA]</w:t>
      </w:r>
    </w:p>
    <w:p/>
    <w:p>
      <w:r>
        <w:rPr>
          <w:rFonts w:ascii="Calibri" w:hAnsi="Calibri"/>
          <w:sz w:val="22"/>
        </w:rPr>
        <w:t>A quem possa interessar,</w:t>
      </w:r>
    </w:p>
    <w:p/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texto do comunicado. Este parágrafo deve ser substituído pelo conteúdo real.]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texto do comunicado. Este parágrafo deve ser substituído pelo conteúdo real.]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texto do comunicado. Este parágrafo deve ser substituído pelo conteúdo real.]</w:t>
      </w:r>
    </w:p>
    <w:p>
      <w:pPr>
        <w:spacing w:after="120"/>
        <w:ind w:firstLine="709"/>
      </w:pPr>
      <w:r>
        <w:rPr>
          <w:rFonts w:ascii="Calibri" w:hAnsi="Calibri"/>
          <w:color w:val="1C1C1C"/>
          <w:sz w:val="22"/>
        </w:rPr>
        <w:t>[Insira aqui o texto do comunicado. Este parágrafo deve ser substituído pelo conteúdo real.]</w:t>
      </w:r>
    </w:p>
    <w:p/>
    <w:p>
      <w:r>
        <w:rPr>
          <w:rFonts w:ascii="Calibri" w:hAnsi="Calibri"/>
          <w:sz w:val="22"/>
        </w:rPr>
        <w:t>Respeitosamente,</w:t>
      </w:r>
    </w:p>
    <w:p/>
    <w:p/>
    <w:p>
      <w:r>
        <w:rPr>
          <w:rFonts w:ascii="Calibri" w:hAnsi="Calibri"/>
          <w:sz w:val="20"/>
        </w:rPr>
        <w:t>[Nome Completo]</w:t>
      </w:r>
    </w:p>
    <w:p>
      <w:r>
        <w:rPr>
          <w:rFonts w:ascii="Calibri" w:hAnsi="Calibri"/>
          <w:sz w:val="20"/>
        </w:rPr>
        <w:t>[Cargo]</w:t>
      </w:r>
    </w:p>
    <w:p>
      <w:r>
        <w:rPr>
          <w:rFonts w:ascii="Calibri" w:hAnsi="Calibri"/>
          <w:b/>
          <w:color w:val="B54E31"/>
          <w:sz w:val="20"/>
        </w:rPr>
        <w:t>DIGNITATIS</w:t>
      </w:r>
    </w:p>
    <w:p>
      <w:pPr>
        <w:spacing w:before="0" w:after="120"/>
        <w:pBdr>
          <w:bottom w:val="single" w:sz="6" w:space="1" w:color="B54E31"/>
        </w:pBdr>
      </w:pPr>
    </w:p>
    <w:p>
      <w:pPr>
        <w:jc w:val="center"/>
      </w:pPr>
      <w:r>
        <w:rPr>
          <w:rFonts w:ascii="Calibri" w:hAnsi="Calibri"/>
          <w:color w:val="9E8E7C"/>
          <w:sz w:val="14"/>
        </w:rPr>
        <w:t>[Nome Legal da Organização]  ·  CNPJ: [00.000.000/0000-00]  ·  [Endereço]  ·  [Cidade/UF]  ·  [e-mail]  ·  [site]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